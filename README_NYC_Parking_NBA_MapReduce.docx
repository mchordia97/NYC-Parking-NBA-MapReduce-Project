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34E2" w14:textId="77777777" w:rsidR="004E07BD" w:rsidRDefault="00000000">
      <w:pPr>
        <w:jc w:val="center"/>
      </w:pPr>
      <w:r>
        <w:rPr>
          <w:b/>
          <w:sz w:val="36"/>
        </w:rPr>
        <w:t>NYC Parking &amp; NBA MapReduce Analysis</w:t>
      </w:r>
    </w:p>
    <w:p w14:paraId="3422AB74" w14:textId="634F1CC8" w:rsidR="004E07BD" w:rsidRDefault="00000000">
      <w:pPr>
        <w:jc w:val="center"/>
      </w:pPr>
      <w:r>
        <w:rPr>
          <w:sz w:val="24"/>
        </w:rPr>
        <w:t>By: Manali Chordia (A20535490)</w:t>
      </w:r>
    </w:p>
    <w:p w14:paraId="31184374" w14:textId="77777777" w:rsidR="004E07BD" w:rsidRDefault="004E07BD"/>
    <w:p w14:paraId="0AE08978" w14:textId="77777777" w:rsidR="004E07BD" w:rsidRDefault="00000000">
      <w:r>
        <w:rPr>
          <w:b/>
          <w:sz w:val="28"/>
        </w:rPr>
        <w:t>Project Summary</w:t>
      </w:r>
    </w:p>
    <w:p w14:paraId="63066947" w14:textId="77777777" w:rsidR="004E07BD" w:rsidRDefault="00000000">
      <w:r>
        <w:t>This project explores large-scale data analysis using Hadoop MapReduce and Python streaming. Two distinct datasets were used to perform distributed computation and extract meaningful insights. The first dataset relates to NYC Parking Violations, while the second focuses on NBA player shot analytics. The objective was to implement mapper and reducer programs capable of handling real-world data patterns and transformations efficiently.</w:t>
      </w:r>
    </w:p>
    <w:p w14:paraId="0801BAD6" w14:textId="77777777" w:rsidR="004E07BD" w:rsidRDefault="00000000">
      <w:r>
        <w:rPr>
          <w:b/>
          <w:sz w:val="28"/>
        </w:rPr>
        <w:t>Skills Demonstrated</w:t>
      </w:r>
    </w:p>
    <w:p w14:paraId="456968C0" w14:textId="77777777" w:rsidR="004E07BD" w:rsidRDefault="00000000">
      <w:pPr>
        <w:pStyle w:val="ListBullet"/>
      </w:pPr>
      <w:r>
        <w:rPr>
          <w:sz w:val="24"/>
        </w:rPr>
        <w:t>Distributed data processing using Hadoop Streaming.</w:t>
      </w:r>
    </w:p>
    <w:p w14:paraId="77E472C0" w14:textId="77777777" w:rsidR="004E07BD" w:rsidRDefault="00000000">
      <w:pPr>
        <w:pStyle w:val="ListBullet"/>
      </w:pPr>
      <w:r>
        <w:rPr>
          <w:sz w:val="24"/>
        </w:rPr>
        <w:t>Python programming for developing mapper and reducer scripts.</w:t>
      </w:r>
    </w:p>
    <w:p w14:paraId="12132A43" w14:textId="77777777" w:rsidR="004E07BD" w:rsidRDefault="00000000">
      <w:pPr>
        <w:pStyle w:val="ListBullet"/>
      </w:pPr>
      <w:r>
        <w:rPr>
          <w:sz w:val="24"/>
        </w:rPr>
        <w:t>Bash scripting for automating Hadoop streaming jobs.</w:t>
      </w:r>
    </w:p>
    <w:p w14:paraId="0448FF38" w14:textId="77777777" w:rsidR="004E07BD" w:rsidRDefault="00000000">
      <w:pPr>
        <w:pStyle w:val="ListBullet"/>
      </w:pPr>
      <w:r>
        <w:rPr>
          <w:sz w:val="24"/>
        </w:rPr>
        <w:t>Data cleaning, aggregation, and transformation techniques.</w:t>
      </w:r>
    </w:p>
    <w:p w14:paraId="7F73C7A1" w14:textId="77777777" w:rsidR="004E07BD" w:rsidRDefault="00000000">
      <w:pPr>
        <w:pStyle w:val="ListBullet"/>
      </w:pPr>
      <w:r>
        <w:rPr>
          <w:sz w:val="24"/>
        </w:rPr>
        <w:t>Clustering and analytical modeling using MapReduce logic.</w:t>
      </w:r>
    </w:p>
    <w:p w14:paraId="17BE65D9" w14:textId="77777777" w:rsidR="004E07BD" w:rsidRDefault="00000000">
      <w:r>
        <w:rPr>
          <w:b/>
          <w:sz w:val="28"/>
        </w:rPr>
        <w:t>Project Overview</w:t>
      </w:r>
    </w:p>
    <w:p w14:paraId="7E560122" w14:textId="77777777" w:rsidR="004E07BD" w:rsidRDefault="00000000">
      <w:r>
        <w:t>The project consists of two primary components, each addressing distinct analytical questions. All computations were executed through Hadoop’s streaming interface using Python-based mappers and reducers.</w:t>
      </w:r>
    </w:p>
    <w:p w14:paraId="4476643F" w14:textId="77777777" w:rsidR="004E07BD" w:rsidRDefault="00000000">
      <w:r>
        <w:rPr>
          <w:b/>
          <w:sz w:val="26"/>
        </w:rPr>
        <w:t>Part 1 – NYC Parking Violations Analysis</w:t>
      </w:r>
    </w:p>
    <w:p w14:paraId="0CF09823" w14:textId="77777777" w:rsidR="004E07BD" w:rsidRDefault="00000000">
      <w:r>
        <w:t>Dataset: NYC Parking Violations</w:t>
      </w:r>
      <w:r>
        <w:br/>
      </w:r>
      <w:r>
        <w:br/>
        <w:t>Objective: Identify statistical trends in parking ticket issuance.</w:t>
      </w:r>
      <w:r>
        <w:br/>
      </w:r>
      <w:r>
        <w:br/>
        <w:t>Questions Addressed:</w:t>
      </w:r>
      <w:r>
        <w:br/>
        <w:t>1. When are tickets most frequently issued?</w:t>
      </w:r>
      <w:r>
        <w:br/>
        <w:t>2. Which vehicle years and types are most commonly ticketed?</w:t>
      </w:r>
      <w:r>
        <w:br/>
        <w:t>3. Where (streets) are tickets most often issued?</w:t>
      </w:r>
      <w:r>
        <w:br/>
        <w:t>4. Which vehicle color receives the most tickets?</w:t>
      </w:r>
    </w:p>
    <w:p w14:paraId="050922A0" w14:textId="77777777" w:rsidR="004E07BD" w:rsidRDefault="00000000">
      <w:r>
        <w:rPr>
          <w:b/>
          <w:sz w:val="26"/>
        </w:rPr>
        <w:t>Part 2 – NBA Player Shot Zone Analysis</w:t>
      </w:r>
    </w:p>
    <w:p w14:paraId="4A821889" w14:textId="77777777" w:rsidR="004E07BD" w:rsidRDefault="00000000">
      <w:r>
        <w:t>Dataset: NBA Player Shot Tracking Data</w:t>
      </w:r>
      <w:r>
        <w:br/>
      </w:r>
      <w:r>
        <w:br/>
        <w:t>Objective: Analyze player shooting performance using clustering and MapReduce.</w:t>
      </w:r>
      <w:r>
        <w:br/>
      </w:r>
      <w:r>
        <w:lastRenderedPageBreak/>
        <w:br/>
        <w:t>Questions Addressed:</w:t>
      </w:r>
      <w:r>
        <w:br/>
        <w:t>1. Identify each player’s most unwanted defender based on fear score.</w:t>
      </w:r>
      <w:r>
        <w:br/>
        <w:t>2. Determine optimal shooting zones for key players such as James Harden, Chris Paul, Stephen Curry, and LeBron James.</w:t>
      </w:r>
    </w:p>
    <w:p w14:paraId="7BF41363" w14:textId="77777777" w:rsidR="004E07BD" w:rsidRDefault="00000000">
      <w:r>
        <w:rPr>
          <w:b/>
          <w:sz w:val="28"/>
        </w:rPr>
        <w:t>Technologies Used</w:t>
      </w:r>
    </w:p>
    <w:tbl>
      <w:tblPr>
        <w:tblStyle w:val="TableGrid"/>
        <w:tblW w:w="0" w:type="auto"/>
        <w:tblLook w:val="04A0" w:firstRow="1" w:lastRow="0" w:firstColumn="1" w:lastColumn="0" w:noHBand="0" w:noVBand="1"/>
      </w:tblPr>
      <w:tblGrid>
        <w:gridCol w:w="4320"/>
        <w:gridCol w:w="4320"/>
      </w:tblGrid>
      <w:tr w:rsidR="004E07BD" w14:paraId="4FCC7AB0" w14:textId="77777777">
        <w:tc>
          <w:tcPr>
            <w:tcW w:w="4320" w:type="dxa"/>
          </w:tcPr>
          <w:p w14:paraId="5D98B214" w14:textId="77777777" w:rsidR="004E07BD" w:rsidRDefault="00000000">
            <w:r>
              <w:t>Category</w:t>
            </w:r>
          </w:p>
        </w:tc>
        <w:tc>
          <w:tcPr>
            <w:tcW w:w="4320" w:type="dxa"/>
          </w:tcPr>
          <w:p w14:paraId="45F47F82" w14:textId="77777777" w:rsidR="004E07BD" w:rsidRDefault="00000000">
            <w:r>
              <w:t>Tools</w:t>
            </w:r>
          </w:p>
        </w:tc>
      </w:tr>
      <w:tr w:rsidR="004E07BD" w14:paraId="586AD307" w14:textId="77777777">
        <w:tc>
          <w:tcPr>
            <w:tcW w:w="4320" w:type="dxa"/>
          </w:tcPr>
          <w:p w14:paraId="728B9152" w14:textId="77777777" w:rsidR="004E07BD" w:rsidRDefault="00000000">
            <w:r>
              <w:t>Programming</w:t>
            </w:r>
          </w:p>
        </w:tc>
        <w:tc>
          <w:tcPr>
            <w:tcW w:w="4320" w:type="dxa"/>
          </w:tcPr>
          <w:p w14:paraId="6F52D964" w14:textId="77777777" w:rsidR="004E07BD" w:rsidRDefault="00000000">
            <w:r>
              <w:t>Python, Bash</w:t>
            </w:r>
          </w:p>
        </w:tc>
      </w:tr>
      <w:tr w:rsidR="004E07BD" w14:paraId="474A4134" w14:textId="77777777">
        <w:tc>
          <w:tcPr>
            <w:tcW w:w="4320" w:type="dxa"/>
          </w:tcPr>
          <w:p w14:paraId="152E9D92" w14:textId="77777777" w:rsidR="004E07BD" w:rsidRDefault="00000000">
            <w:r>
              <w:t>Big Data Framework</w:t>
            </w:r>
          </w:p>
        </w:tc>
        <w:tc>
          <w:tcPr>
            <w:tcW w:w="4320" w:type="dxa"/>
          </w:tcPr>
          <w:p w14:paraId="385F9E57" w14:textId="77777777" w:rsidR="004E07BD" w:rsidRDefault="00000000">
            <w:r>
              <w:t>Hadoop Streaming</w:t>
            </w:r>
          </w:p>
        </w:tc>
      </w:tr>
      <w:tr w:rsidR="004E07BD" w14:paraId="3A2D4486" w14:textId="77777777">
        <w:tc>
          <w:tcPr>
            <w:tcW w:w="4320" w:type="dxa"/>
          </w:tcPr>
          <w:p w14:paraId="06B43A51" w14:textId="77777777" w:rsidR="004E07BD" w:rsidRDefault="00000000">
            <w:r>
              <w:t>File System</w:t>
            </w:r>
          </w:p>
        </w:tc>
        <w:tc>
          <w:tcPr>
            <w:tcW w:w="4320" w:type="dxa"/>
          </w:tcPr>
          <w:p w14:paraId="4B2DE169" w14:textId="77777777" w:rsidR="004E07BD" w:rsidRDefault="00000000">
            <w:r>
              <w:t>HDFS</w:t>
            </w:r>
          </w:p>
        </w:tc>
      </w:tr>
      <w:tr w:rsidR="004E07BD" w14:paraId="1B104364" w14:textId="77777777">
        <w:tc>
          <w:tcPr>
            <w:tcW w:w="4320" w:type="dxa"/>
          </w:tcPr>
          <w:p w14:paraId="75AA982D" w14:textId="77777777" w:rsidR="004E07BD" w:rsidRDefault="00000000">
            <w:r>
              <w:t>Environment</w:t>
            </w:r>
          </w:p>
        </w:tc>
        <w:tc>
          <w:tcPr>
            <w:tcW w:w="4320" w:type="dxa"/>
          </w:tcPr>
          <w:p w14:paraId="2C9CEBD6" w14:textId="77777777" w:rsidR="004E07BD" w:rsidRDefault="00000000">
            <w:r>
              <w:t>Linux / Cloud VM Cluster</w:t>
            </w:r>
          </w:p>
        </w:tc>
      </w:tr>
      <w:tr w:rsidR="004E07BD" w14:paraId="4FF4050B" w14:textId="77777777">
        <w:tc>
          <w:tcPr>
            <w:tcW w:w="4320" w:type="dxa"/>
          </w:tcPr>
          <w:p w14:paraId="59F61437" w14:textId="77777777" w:rsidR="004E07BD" w:rsidRDefault="00000000">
            <w:r>
              <w:t>Libraries</w:t>
            </w:r>
          </w:p>
        </w:tc>
        <w:tc>
          <w:tcPr>
            <w:tcW w:w="4320" w:type="dxa"/>
          </w:tcPr>
          <w:p w14:paraId="5072675C" w14:textId="77777777" w:rsidR="004E07BD" w:rsidRDefault="00000000">
            <w:r>
              <w:t>sys, itemgetter, math</w:t>
            </w:r>
          </w:p>
        </w:tc>
      </w:tr>
      <w:tr w:rsidR="004E07BD" w14:paraId="60A451F7" w14:textId="77777777">
        <w:tc>
          <w:tcPr>
            <w:tcW w:w="4320" w:type="dxa"/>
          </w:tcPr>
          <w:p w14:paraId="5F7261EB" w14:textId="77777777" w:rsidR="004E07BD" w:rsidRDefault="00000000">
            <w:r>
              <w:t>Documentation</w:t>
            </w:r>
          </w:p>
        </w:tc>
        <w:tc>
          <w:tcPr>
            <w:tcW w:w="4320" w:type="dxa"/>
          </w:tcPr>
          <w:p w14:paraId="422355EE" w14:textId="77777777" w:rsidR="004E07BD" w:rsidRDefault="00000000">
            <w:r>
              <w:t>PDF, Markdown</w:t>
            </w:r>
          </w:p>
        </w:tc>
      </w:tr>
    </w:tbl>
    <w:p w14:paraId="1AE96E03" w14:textId="77777777" w:rsidR="004E07BD" w:rsidRDefault="00000000">
      <w:r>
        <w:rPr>
          <w:b/>
          <w:sz w:val="28"/>
        </w:rPr>
        <w:t>Execution Summary</w:t>
      </w:r>
    </w:p>
    <w:p w14:paraId="082E378B" w14:textId="77777777" w:rsidR="004E07BD" w:rsidRDefault="00000000">
      <w:r>
        <w:t>1. Start HDFS, YARN, and history server.</w:t>
      </w:r>
      <w:r>
        <w:br/>
        <w:t>2. Remove any old input or output directories to avoid conflicts.</w:t>
      </w:r>
      <w:r>
        <w:br/>
        <w:t>3. Upload the dataset to HDFS.</w:t>
      </w:r>
      <w:r>
        <w:br/>
        <w:t>4. Execute the respective bash script to run mapper and reducer jobs.</w:t>
      </w:r>
      <w:r>
        <w:br/>
        <w:t>5. Retrieve and review output using Hadoop file commands.</w:t>
      </w:r>
    </w:p>
    <w:p w14:paraId="701589CA" w14:textId="77777777" w:rsidR="004E07BD" w:rsidRDefault="00000000">
      <w:r>
        <w:rPr>
          <w:b/>
          <w:sz w:val="28"/>
        </w:rPr>
        <w:t>Results Summary</w:t>
      </w:r>
    </w:p>
    <w:p w14:paraId="0553F05D" w14:textId="77777777" w:rsidR="004E07BD" w:rsidRDefault="00000000">
      <w:r>
        <w:t>The MapReduce programs successfully extracted meaningful insights from both datasets. The NYC Parking analysis identified the most common violation periods, car characteristics, and locations, while the NBA analysis revealed defensive patterns and optimal scoring zones for prominent players.</w:t>
      </w:r>
    </w:p>
    <w:p w14:paraId="0038DB82" w14:textId="77777777" w:rsidR="004E07BD" w:rsidRDefault="00000000">
      <w:r>
        <w:rPr>
          <w:b/>
          <w:sz w:val="28"/>
        </w:rPr>
        <w:t>Academic Note</w:t>
      </w:r>
    </w:p>
    <w:p w14:paraId="2049B4CA" w14:textId="77777777" w:rsidR="004E07BD" w:rsidRDefault="00000000">
      <w:r>
        <w:t>This project was completed as part of the academic coursework under CISC 5950. All data sources were publicly available and used solely for educational purposes. The objective of this project is to demonstrate understanding and application of distributed data processing concepts.</w:t>
      </w:r>
    </w:p>
    <w:sectPr w:rsidR="004E07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9474382">
    <w:abstractNumId w:val="8"/>
  </w:num>
  <w:num w:numId="2" w16cid:durableId="586227990">
    <w:abstractNumId w:val="6"/>
  </w:num>
  <w:num w:numId="3" w16cid:durableId="1334648316">
    <w:abstractNumId w:val="5"/>
  </w:num>
  <w:num w:numId="4" w16cid:durableId="625233998">
    <w:abstractNumId w:val="4"/>
  </w:num>
  <w:num w:numId="5" w16cid:durableId="290793976">
    <w:abstractNumId w:val="7"/>
  </w:num>
  <w:num w:numId="6" w16cid:durableId="1173691031">
    <w:abstractNumId w:val="3"/>
  </w:num>
  <w:num w:numId="7" w16cid:durableId="1351949078">
    <w:abstractNumId w:val="2"/>
  </w:num>
  <w:num w:numId="8" w16cid:durableId="958682728">
    <w:abstractNumId w:val="1"/>
  </w:num>
  <w:num w:numId="9" w16cid:durableId="87504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7BD"/>
    <w:rsid w:val="005F72A1"/>
    <w:rsid w:val="009028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6E8D3"/>
  <w14:defaultImageDpi w14:val="300"/>
  <w15:docId w15:val="{84768FFB-7BE3-4083-9BBB-96CC78EAE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Nadig</cp:lastModifiedBy>
  <cp:revision>2</cp:revision>
  <dcterms:created xsi:type="dcterms:W3CDTF">2013-12-23T23:15:00Z</dcterms:created>
  <dcterms:modified xsi:type="dcterms:W3CDTF">2025-11-02T20:55:00Z</dcterms:modified>
  <cp:category/>
</cp:coreProperties>
</file>